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Zenithbuildtech Online Enquiry Form - Manual Testing Assignment</w:t>
      </w:r>
    </w:p>
    <w:p>
      <w:r>
        <w:t>Name: Ayush Kumar Singh</w:t>
        <w:br/>
        <w:t>Date: 01/07/2026</w:t>
      </w:r>
    </w:p>
    <w:p>
      <w:pPr>
        <w:pStyle w:val="Heading2"/>
      </w:pPr>
      <w:r>
        <w:t>Objective</w:t>
      </w:r>
    </w:p>
    <w:p>
      <w:r>
        <w:t>This document contains the required deliverables for the Zenithbuildtech Online Enquiry Form application:</w:t>
        <w:br/>
        <w:br/>
        <w:t>1. Test Scenarios</w:t>
        <w:br/>
        <w:t>2. Test Cases</w:t>
        <w:br/>
        <w:t>3. Defect Reports</w:t>
        <w:br/>
        <w:br/>
        <w:t>The purpose of this assignment is to validate the functionality of the Online Enquiry Form based on the specified requirements.</w:t>
      </w:r>
    </w:p>
    <w:p>
      <w:pPr>
        <w:pStyle w:val="Heading2"/>
      </w:pPr>
      <w:r>
        <w:t>Deliverable 1 - Test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 ID</w:t>
            </w:r>
          </w:p>
        </w:tc>
        <w:tc>
          <w:tcPr>
            <w:tcW w:type="dxa" w:w="4320"/>
          </w:tcPr>
          <w:p>
            <w:r>
              <w:t>Scenario</w:t>
            </w:r>
          </w:p>
        </w:tc>
      </w:tr>
      <w:tr>
        <w:tc>
          <w:tcPr>
            <w:tcW w:type="dxa" w:w="4320"/>
          </w:tcPr>
          <w:p>
            <w:r>
              <w:t>TS-01</w:t>
            </w:r>
          </w:p>
        </w:tc>
        <w:tc>
          <w:tcPr>
            <w:tcW w:type="dxa" w:w="4320"/>
          </w:tcPr>
          <w:p>
            <w:r>
              <w:t>Verify Name field accepts only alphabetic characters.</w:t>
            </w:r>
          </w:p>
        </w:tc>
      </w:tr>
      <w:tr>
        <w:tc>
          <w:tcPr>
            <w:tcW w:type="dxa" w:w="4320"/>
          </w:tcPr>
          <w:p>
            <w:r>
              <w:t>TS-02</w:t>
            </w:r>
          </w:p>
        </w:tc>
        <w:tc>
          <w:tcPr>
            <w:tcW w:type="dxa" w:w="4320"/>
          </w:tcPr>
          <w:p>
            <w:r>
              <w:t>Verify Name field is mandatory.</w:t>
            </w:r>
          </w:p>
        </w:tc>
      </w:tr>
      <w:tr>
        <w:tc>
          <w:tcPr>
            <w:tcW w:type="dxa" w:w="4320"/>
          </w:tcPr>
          <w:p>
            <w:r>
              <w:t>TS-03</w:t>
            </w:r>
          </w:p>
        </w:tc>
        <w:tc>
          <w:tcPr>
            <w:tcW w:type="dxa" w:w="4320"/>
          </w:tcPr>
          <w:p>
            <w:r>
              <w:t>Verify Name field does not accept more than 30 characters.</w:t>
            </w:r>
          </w:p>
        </w:tc>
      </w:tr>
      <w:tr>
        <w:tc>
          <w:tcPr>
            <w:tcW w:type="dxa" w:w="4320"/>
          </w:tcPr>
          <w:p>
            <w:r>
              <w:t>TS-04</w:t>
            </w:r>
          </w:p>
        </w:tc>
        <w:tc>
          <w:tcPr>
            <w:tcW w:type="dxa" w:w="4320"/>
          </w:tcPr>
          <w:p>
            <w:r>
              <w:t>Verify Company Name accepts alphanumeric values.</w:t>
            </w:r>
          </w:p>
        </w:tc>
      </w:tr>
      <w:tr>
        <w:tc>
          <w:tcPr>
            <w:tcW w:type="dxa" w:w="4320"/>
          </w:tcPr>
          <w:p>
            <w:r>
              <w:t>TS-05</w:t>
            </w:r>
          </w:p>
        </w:tc>
        <w:tc>
          <w:tcPr>
            <w:tcW w:type="dxa" w:w="4320"/>
          </w:tcPr>
          <w:p>
            <w:r>
              <w:t>Verify Address field is mandatory.</w:t>
            </w:r>
          </w:p>
        </w:tc>
      </w:tr>
      <w:tr>
        <w:tc>
          <w:tcPr>
            <w:tcW w:type="dxa" w:w="4320"/>
          </w:tcPr>
          <w:p>
            <w:r>
              <w:t>TS-06</w:t>
            </w:r>
          </w:p>
        </w:tc>
        <w:tc>
          <w:tcPr>
            <w:tcW w:type="dxa" w:w="4320"/>
          </w:tcPr>
          <w:p>
            <w:r>
              <w:t>Verify Address accepts up to 500 characters.</w:t>
            </w:r>
          </w:p>
        </w:tc>
      </w:tr>
      <w:tr>
        <w:tc>
          <w:tcPr>
            <w:tcW w:type="dxa" w:w="4320"/>
          </w:tcPr>
          <w:p>
            <w:r>
              <w:t>TS-07</w:t>
            </w:r>
          </w:p>
        </w:tc>
        <w:tc>
          <w:tcPr>
            <w:tcW w:type="dxa" w:w="4320"/>
          </w:tcPr>
          <w:p>
            <w:r>
              <w:t>Verify City field accepts only alphabets.</w:t>
            </w:r>
          </w:p>
        </w:tc>
      </w:tr>
      <w:tr>
        <w:tc>
          <w:tcPr>
            <w:tcW w:type="dxa" w:w="4320"/>
          </w:tcPr>
          <w:p>
            <w:r>
              <w:t>TS-08</w:t>
            </w:r>
          </w:p>
        </w:tc>
        <w:tc>
          <w:tcPr>
            <w:tcW w:type="dxa" w:w="4320"/>
          </w:tcPr>
          <w:p>
            <w:r>
              <w:t>Verify Pin Code accepts only 6 numeric digits.</w:t>
            </w:r>
          </w:p>
        </w:tc>
      </w:tr>
      <w:tr>
        <w:tc>
          <w:tcPr>
            <w:tcW w:type="dxa" w:w="4320"/>
          </w:tcPr>
          <w:p>
            <w:r>
              <w:t>TS-09</w:t>
            </w:r>
          </w:p>
        </w:tc>
        <w:tc>
          <w:tcPr>
            <w:tcW w:type="dxa" w:w="4320"/>
          </w:tcPr>
          <w:p>
            <w:r>
              <w:t>Verify Phone Number accepts only valid 10-digit mobile numbers.</w:t>
            </w:r>
          </w:p>
        </w:tc>
      </w:tr>
      <w:tr>
        <w:tc>
          <w:tcPr>
            <w:tcW w:type="dxa" w:w="4320"/>
          </w:tcPr>
          <w:p>
            <w:r>
              <w:t>TS-10</w:t>
            </w:r>
          </w:p>
        </w:tc>
        <w:tc>
          <w:tcPr>
            <w:tcW w:type="dxa" w:w="4320"/>
          </w:tcPr>
          <w:p>
            <w:r>
              <w:t>Verify Email accepts only valid email format.</w:t>
            </w:r>
          </w:p>
        </w:tc>
      </w:tr>
      <w:tr>
        <w:tc>
          <w:tcPr>
            <w:tcW w:type="dxa" w:w="4320"/>
          </w:tcPr>
          <w:p>
            <w:r>
              <w:t>TS-11</w:t>
            </w:r>
          </w:p>
        </w:tc>
        <w:tc>
          <w:tcPr>
            <w:tcW w:type="dxa" w:w="4320"/>
          </w:tcPr>
          <w:p>
            <w:r>
              <w:t>Verify Message field is mandatory.</w:t>
            </w:r>
          </w:p>
        </w:tc>
      </w:tr>
      <w:tr>
        <w:tc>
          <w:tcPr>
            <w:tcW w:type="dxa" w:w="4320"/>
          </w:tcPr>
          <w:p>
            <w:r>
              <w:t>TS-12</w:t>
            </w:r>
          </w:p>
        </w:tc>
        <w:tc>
          <w:tcPr>
            <w:tcW w:type="dxa" w:w="4320"/>
          </w:tcPr>
          <w:p>
            <w:r>
              <w:t>Verify Message accepts special characters.</w:t>
            </w:r>
          </w:p>
        </w:tc>
      </w:tr>
      <w:tr>
        <w:tc>
          <w:tcPr>
            <w:tcW w:type="dxa" w:w="4320"/>
          </w:tcPr>
          <w:p>
            <w:r>
              <w:t>TS-13</w:t>
            </w:r>
          </w:p>
        </w:tc>
        <w:tc>
          <w:tcPr>
            <w:tcW w:type="dxa" w:w="4320"/>
          </w:tcPr>
          <w:p>
            <w:r>
              <w:t>Verify Send button submits the form successfully with valid data.</w:t>
            </w:r>
          </w:p>
        </w:tc>
      </w:tr>
      <w:tr>
        <w:tc>
          <w:tcPr>
            <w:tcW w:type="dxa" w:w="4320"/>
          </w:tcPr>
          <w:p>
            <w:r>
              <w:t>TS-14</w:t>
            </w:r>
          </w:p>
        </w:tc>
        <w:tc>
          <w:tcPr>
            <w:tcW w:type="dxa" w:w="4320"/>
          </w:tcPr>
          <w:p>
            <w:r>
              <w:t>Verify error message is displayed for invalid inputs.</w:t>
            </w:r>
          </w:p>
        </w:tc>
      </w:tr>
      <w:tr>
        <w:tc>
          <w:tcPr>
            <w:tcW w:type="dxa" w:w="4320"/>
          </w:tcPr>
          <w:p>
            <w:r>
              <w:t>TS-15</w:t>
            </w:r>
          </w:p>
        </w:tc>
        <w:tc>
          <w:tcPr>
            <w:tcW w:type="dxa" w:w="4320"/>
          </w:tcPr>
          <w:p>
            <w:r>
              <w:t>Verify Clear button clears all entered data.</w:t>
            </w:r>
          </w:p>
        </w:tc>
      </w:tr>
      <w:tr>
        <w:tc>
          <w:tcPr>
            <w:tcW w:type="dxa" w:w="4320"/>
          </w:tcPr>
          <w:p>
            <w:r>
              <w:t>TS-16</w:t>
            </w:r>
          </w:p>
        </w:tc>
        <w:tc>
          <w:tcPr>
            <w:tcW w:type="dxa" w:w="4320"/>
          </w:tcPr>
          <w:p>
            <w:r>
              <w:t>Verify user can submit enquiry after correcting errors.</w:t>
            </w:r>
          </w:p>
        </w:tc>
      </w:tr>
    </w:tbl>
    <w:p>
      <w:pPr>
        <w:pStyle w:val="Heading2"/>
      </w:pPr>
      <w:r>
        <w:t>Deliverable 2 -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Verify Name mandatory</w:t>
            </w:r>
          </w:p>
        </w:tc>
        <w:tc>
          <w:tcPr>
            <w:tcW w:type="dxa" w:w="1728"/>
          </w:tcPr>
          <w:p>
            <w:r>
              <w:t>Leave Name blank, fill other mandatory fields and click Send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  <w:tc>
          <w:tcPr>
            <w:tcW w:type="dxa" w:w="1728"/>
          </w:tcPr>
          <w:p>
            <w:r>
              <w:t>Error message should be displayed.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Verify valid Name</w:t>
            </w:r>
          </w:p>
        </w:tc>
        <w:tc>
          <w:tcPr>
            <w:tcW w:type="dxa" w:w="1728"/>
          </w:tcPr>
          <w:p>
            <w:r>
              <w:t>Enter 'Ayush Kumar'</w:t>
            </w:r>
          </w:p>
        </w:tc>
        <w:tc>
          <w:tcPr>
            <w:tcW w:type="dxa" w:w="1728"/>
          </w:tcPr>
          <w:p>
            <w:r>
              <w:t>Ayush Kumar</w:t>
            </w:r>
          </w:p>
        </w:tc>
        <w:tc>
          <w:tcPr>
            <w:tcW w:type="dxa" w:w="1728"/>
          </w:tcPr>
          <w:p>
            <w:r>
              <w:t>Name accepted.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Verify Name length</w:t>
            </w:r>
          </w:p>
        </w:tc>
        <w:tc>
          <w:tcPr>
            <w:tcW w:type="dxa" w:w="1728"/>
          </w:tcPr>
          <w:p>
            <w:r>
              <w:t>Enter more than 30 characters</w:t>
            </w:r>
          </w:p>
        </w:tc>
        <w:tc>
          <w:tcPr>
            <w:tcW w:type="dxa" w:w="1728"/>
          </w:tcPr>
          <w:p>
            <w:r>
              <w:t>31+ chars</w:t>
            </w:r>
          </w:p>
        </w:tc>
        <w:tc>
          <w:tcPr>
            <w:tcW w:type="dxa" w:w="1728"/>
          </w:tcPr>
          <w:p>
            <w:r>
              <w:t>Only 30 characters allowed.</w:t>
            </w:r>
          </w:p>
        </w:tc>
      </w:tr>
      <w:tr>
        <w:tc>
          <w:tcPr>
            <w:tcW w:type="dxa" w:w="1728"/>
          </w:tcPr>
          <w:p>
            <w:r>
              <w:t>TC-04</w:t>
            </w:r>
          </w:p>
        </w:tc>
        <w:tc>
          <w:tcPr>
            <w:tcW w:type="dxa" w:w="1728"/>
          </w:tcPr>
          <w:p>
            <w:r>
              <w:t>Verify Phone validation</w:t>
            </w:r>
          </w:p>
        </w:tc>
        <w:tc>
          <w:tcPr>
            <w:tcW w:type="dxa" w:w="1728"/>
          </w:tcPr>
          <w:p>
            <w:r>
              <w:t>Enter alphabets in Phone field</w:t>
            </w:r>
          </w:p>
        </w:tc>
        <w:tc>
          <w:tcPr>
            <w:tcW w:type="dxa" w:w="1728"/>
          </w:tcPr>
          <w:p>
            <w:r>
              <w:t>ABC123</w:t>
            </w:r>
          </w:p>
        </w:tc>
        <w:tc>
          <w:tcPr>
            <w:tcW w:type="dxa" w:w="1728"/>
          </w:tcPr>
          <w:p>
            <w:r>
              <w:t>Validation message displayed.</w:t>
            </w:r>
          </w:p>
        </w:tc>
      </w:tr>
      <w:tr>
        <w:tc>
          <w:tcPr>
            <w:tcW w:type="dxa" w:w="1728"/>
          </w:tcPr>
          <w:p>
            <w:r>
              <w:t>TC-05</w:t>
            </w:r>
          </w:p>
        </w:tc>
        <w:tc>
          <w:tcPr>
            <w:tcW w:type="dxa" w:w="1728"/>
          </w:tcPr>
          <w:p>
            <w:r>
              <w:t>Verify Pin Code</w:t>
            </w:r>
          </w:p>
        </w:tc>
        <w:tc>
          <w:tcPr>
            <w:tcW w:type="dxa" w:w="1728"/>
          </w:tcPr>
          <w:p>
            <w:r>
              <w:t>Enter 5 digits</w:t>
            </w:r>
          </w:p>
        </w:tc>
        <w:tc>
          <w:tcPr>
            <w:tcW w:type="dxa" w:w="1728"/>
          </w:tcPr>
          <w:p>
            <w:r>
              <w:t>12345</w:t>
            </w:r>
          </w:p>
        </w:tc>
        <w:tc>
          <w:tcPr>
            <w:tcW w:type="dxa" w:w="1728"/>
          </w:tcPr>
          <w:p>
            <w:r>
              <w:t>Validation message displayed.</w:t>
            </w:r>
          </w:p>
        </w:tc>
      </w:tr>
      <w:tr>
        <w:tc>
          <w:tcPr>
            <w:tcW w:type="dxa" w:w="1728"/>
          </w:tcPr>
          <w:p>
            <w:r>
              <w:t>TC-06</w:t>
            </w:r>
          </w:p>
        </w:tc>
        <w:tc>
          <w:tcPr>
            <w:tcW w:type="dxa" w:w="1728"/>
          </w:tcPr>
          <w:p>
            <w:r>
              <w:t>Verify valid Email</w:t>
            </w:r>
          </w:p>
        </w:tc>
        <w:tc>
          <w:tcPr>
            <w:tcW w:type="dxa" w:w="1728"/>
          </w:tcPr>
          <w:p>
            <w:r>
              <w:t>Enter ayush@gmail.com</w:t>
            </w:r>
          </w:p>
        </w:tc>
        <w:tc>
          <w:tcPr>
            <w:tcW w:type="dxa" w:w="1728"/>
          </w:tcPr>
          <w:p>
            <w:r>
              <w:t>ayush@gmail.com</w:t>
            </w:r>
          </w:p>
        </w:tc>
        <w:tc>
          <w:tcPr>
            <w:tcW w:type="dxa" w:w="1728"/>
          </w:tcPr>
          <w:p>
            <w:r>
              <w:t>Accepted.</w:t>
            </w:r>
          </w:p>
        </w:tc>
      </w:tr>
      <w:tr>
        <w:tc>
          <w:tcPr>
            <w:tcW w:type="dxa" w:w="1728"/>
          </w:tcPr>
          <w:p>
            <w:r>
              <w:t>TC-07</w:t>
            </w:r>
          </w:p>
        </w:tc>
        <w:tc>
          <w:tcPr>
            <w:tcW w:type="dxa" w:w="1728"/>
          </w:tcPr>
          <w:p>
            <w:r>
              <w:t>Verify invalid Email</w:t>
            </w:r>
          </w:p>
        </w:tc>
        <w:tc>
          <w:tcPr>
            <w:tcW w:type="dxa" w:w="1728"/>
          </w:tcPr>
          <w:p>
            <w:r>
              <w:t>Enter ayush@gmail</w:t>
            </w:r>
          </w:p>
        </w:tc>
        <w:tc>
          <w:tcPr>
            <w:tcW w:type="dxa" w:w="1728"/>
          </w:tcPr>
          <w:p>
            <w:r>
              <w:t>ayush@gmail</w:t>
            </w:r>
          </w:p>
        </w:tc>
        <w:tc>
          <w:tcPr>
            <w:tcW w:type="dxa" w:w="1728"/>
          </w:tcPr>
          <w:p>
            <w:r>
              <w:t>Validation message displayed.</w:t>
            </w:r>
          </w:p>
        </w:tc>
      </w:tr>
      <w:tr>
        <w:tc>
          <w:tcPr>
            <w:tcW w:type="dxa" w:w="1728"/>
          </w:tcPr>
          <w:p>
            <w:r>
              <w:t>TC-08</w:t>
            </w:r>
          </w:p>
        </w:tc>
        <w:tc>
          <w:tcPr>
            <w:tcW w:type="dxa" w:w="1728"/>
          </w:tcPr>
          <w:p>
            <w:r>
              <w:t>Verify Clear button</w:t>
            </w:r>
          </w:p>
        </w:tc>
        <w:tc>
          <w:tcPr>
            <w:tcW w:type="dxa" w:w="1728"/>
          </w:tcPr>
          <w:p>
            <w:r>
              <w:t>Fill all fields and click Clear</w:t>
            </w:r>
          </w:p>
        </w:tc>
        <w:tc>
          <w:tcPr>
            <w:tcW w:type="dxa" w:w="1728"/>
          </w:tcPr>
          <w:p>
            <w:r>
              <w:t>Sample data</w:t>
            </w:r>
          </w:p>
        </w:tc>
        <w:tc>
          <w:tcPr>
            <w:tcW w:type="dxa" w:w="1728"/>
          </w:tcPr>
          <w:p>
            <w:r>
              <w:t>All fields are cleared.</w:t>
            </w:r>
          </w:p>
        </w:tc>
      </w:tr>
      <w:tr>
        <w:tc>
          <w:tcPr>
            <w:tcW w:type="dxa" w:w="1728"/>
          </w:tcPr>
          <w:p>
            <w:r>
              <w:t>TC-09</w:t>
            </w:r>
          </w:p>
        </w:tc>
        <w:tc>
          <w:tcPr>
            <w:tcW w:type="dxa" w:w="1728"/>
          </w:tcPr>
          <w:p>
            <w:r>
              <w:t>Verify successful submission</w:t>
            </w:r>
          </w:p>
        </w:tc>
        <w:tc>
          <w:tcPr>
            <w:tcW w:type="dxa" w:w="1728"/>
          </w:tcPr>
          <w:p>
            <w:r>
              <w:t>Enter valid details and click Send</w:t>
            </w:r>
          </w:p>
        </w:tc>
        <w:tc>
          <w:tcPr>
            <w:tcW w:type="dxa" w:w="1728"/>
          </w:tcPr>
          <w:p>
            <w:r>
              <w:t>Valid data</w:t>
            </w:r>
          </w:p>
        </w:tc>
        <w:tc>
          <w:tcPr>
            <w:tcW w:type="dxa" w:w="1728"/>
          </w:tcPr>
          <w:p>
            <w:r>
              <w:t>Enquiry Sent page displayed.</w:t>
            </w:r>
          </w:p>
        </w:tc>
      </w:tr>
    </w:tbl>
    <w:p>
      <w:pPr>
        <w:pStyle w:val="Heading2"/>
      </w:pPr>
      <w:r>
        <w:t>Deliverable 3 - Defect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Bug ID</w:t>
            </w:r>
          </w:p>
        </w:tc>
        <w:tc>
          <w:tcPr>
            <w:tcW w:type="dxa" w:w="1234"/>
          </w:tcPr>
          <w:p>
            <w:r>
              <w:t>Title</w:t>
            </w:r>
          </w:p>
        </w:tc>
        <w:tc>
          <w:tcPr>
            <w:tcW w:type="dxa" w:w="1234"/>
          </w:tcPr>
          <w:p>
            <w:r>
              <w:t>Steps</w:t>
            </w:r>
          </w:p>
        </w:tc>
        <w:tc>
          <w:tcPr>
            <w:tcW w:type="dxa" w:w="1234"/>
          </w:tcPr>
          <w:p>
            <w:r>
              <w:t>Actual Result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  <w:tc>
          <w:tcPr>
            <w:tcW w:type="dxa" w:w="1234"/>
          </w:tcPr>
          <w:p>
            <w:r>
              <w:t>Severity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</w:tr>
      <w:tr>
        <w:tc>
          <w:tcPr>
            <w:tcW w:type="dxa" w:w="1234"/>
          </w:tcPr>
          <w:p>
            <w:r>
              <w:t>BUG-01</w:t>
            </w:r>
          </w:p>
        </w:tc>
        <w:tc>
          <w:tcPr>
            <w:tcW w:type="dxa" w:w="1234"/>
          </w:tcPr>
          <w:p>
            <w:r>
              <w:t>Name validation missing</w:t>
            </w:r>
          </w:p>
        </w:tc>
        <w:tc>
          <w:tcPr>
            <w:tcW w:type="dxa" w:w="1234"/>
          </w:tcPr>
          <w:p>
            <w:r>
              <w:t>Leave Name blank and click Send</w:t>
            </w:r>
          </w:p>
        </w:tc>
        <w:tc>
          <w:tcPr>
            <w:tcW w:type="dxa" w:w="1234"/>
          </w:tcPr>
          <w:p>
            <w:r>
              <w:t>No error message displayed</w:t>
            </w:r>
          </w:p>
        </w:tc>
        <w:tc>
          <w:tcPr>
            <w:tcW w:type="dxa" w:w="1234"/>
          </w:tcPr>
          <w:p>
            <w:r>
              <w:t>'Name is mandatory' message should be displayed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BUG-02</w:t>
            </w:r>
          </w:p>
        </w:tc>
        <w:tc>
          <w:tcPr>
            <w:tcW w:type="dxa" w:w="1234"/>
          </w:tcPr>
          <w:p>
            <w:r>
              <w:t>Send button not responding</w:t>
            </w:r>
          </w:p>
        </w:tc>
        <w:tc>
          <w:tcPr>
            <w:tcW w:type="dxa" w:w="1234"/>
          </w:tcPr>
          <w:p>
            <w:r>
              <w:t>Enter valid details and click Send</w:t>
            </w:r>
          </w:p>
        </w:tc>
        <w:tc>
          <w:tcPr>
            <w:tcW w:type="dxa" w:w="1234"/>
          </w:tcPr>
          <w:p>
            <w:r>
              <w:t>No response or navigation</w:t>
            </w:r>
          </w:p>
        </w:tc>
        <w:tc>
          <w:tcPr>
            <w:tcW w:type="dxa" w:w="1234"/>
          </w:tcPr>
          <w:p>
            <w:r>
              <w:t>Enquiry Sent page should open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BUG-03</w:t>
            </w:r>
          </w:p>
        </w:tc>
        <w:tc>
          <w:tcPr>
            <w:tcW w:type="dxa" w:w="1234"/>
          </w:tcPr>
          <w:p>
            <w:r>
              <w:t>Invalid Email accepted</w:t>
            </w:r>
          </w:p>
        </w:tc>
        <w:tc>
          <w:tcPr>
            <w:tcW w:type="dxa" w:w="1234"/>
          </w:tcPr>
          <w:p>
            <w:r>
              <w:t>Enter invalid email format</w:t>
            </w:r>
          </w:p>
        </w:tc>
        <w:tc>
          <w:tcPr>
            <w:tcW w:type="dxa" w:w="1234"/>
          </w:tcPr>
          <w:p>
            <w:r>
              <w:t>Invalid email accepted</w:t>
            </w:r>
          </w:p>
        </w:tc>
        <w:tc>
          <w:tcPr>
            <w:tcW w:type="dxa" w:w="1234"/>
          </w:tcPr>
          <w:p>
            <w:r>
              <w:t>Validation message should be displayed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